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2E6A2" w14:textId="77777777" w:rsidR="003B4319" w:rsidRDefault="00000000">
      <w:pPr>
        <w:pStyle w:val="Title"/>
      </w:pPr>
      <w:r>
        <w:t>DHRUV</w:t>
      </w:r>
    </w:p>
    <w:p w14:paraId="6506BA14" w14:textId="77777777" w:rsidR="003B4319" w:rsidRDefault="00000000">
      <w:r>
        <w:rPr>
          <w:b/>
        </w:rPr>
        <w:t xml:space="preserve">Phone: </w:t>
      </w:r>
      <w:r>
        <w:t>9671197955</w:t>
      </w:r>
      <w:r>
        <w:br/>
      </w:r>
      <w:r>
        <w:rPr>
          <w:b/>
        </w:rPr>
        <w:t xml:space="preserve">Email: </w:t>
      </w:r>
      <w:r>
        <w:t>dhruvtandania3@gmail.com</w:t>
      </w:r>
    </w:p>
    <w:p w14:paraId="4E1D7A51" w14:textId="77777777" w:rsidR="003B4319" w:rsidRDefault="00000000">
      <w:pPr>
        <w:pStyle w:val="Heading1"/>
      </w:pPr>
      <w:r>
        <w:t>Career Objective</w:t>
      </w:r>
    </w:p>
    <w:p w14:paraId="5BEA423A" w14:textId="36E6F814" w:rsidR="003B4319" w:rsidRDefault="00964552">
      <w:r>
        <w:t xml:space="preserve">I am a </w:t>
      </w:r>
      <w:r w:rsidR="00000000">
        <w:t>Motivated and enthusiastic B.Tech Computer Science Engineering student seeking internship opportunities to gain practical experience in software development, cloud computing, and web technologies.</w:t>
      </w:r>
    </w:p>
    <w:p w14:paraId="44FB8BE1" w14:textId="77777777" w:rsidR="003B4319" w:rsidRDefault="00000000">
      <w:pPr>
        <w:pStyle w:val="Heading1"/>
      </w:pPr>
      <w:r>
        <w:t>Education</w:t>
      </w:r>
    </w:p>
    <w:p w14:paraId="013C54FE" w14:textId="0295322D" w:rsidR="00964552" w:rsidRDefault="00000000">
      <w:r>
        <w:t>B.Tech (Computer Science &amp; Engineering)</w:t>
      </w:r>
      <w:r>
        <w:br/>
        <w:t>Maharishi Markandeshwar (Deemed to be University), Mullana, Ambala</w:t>
      </w:r>
      <w:r>
        <w:br/>
        <w:t>Current Semester: 3rd | Expected Graduation: 2028</w:t>
      </w:r>
    </w:p>
    <w:p w14:paraId="76DB64A5" w14:textId="4C0B8D9D" w:rsidR="003B4319" w:rsidRDefault="00000000" w:rsidP="00964552">
      <w:pPr>
        <w:pStyle w:val="ListParagraph"/>
        <w:numPr>
          <w:ilvl w:val="0"/>
          <w:numId w:val="10"/>
        </w:numPr>
      </w:pPr>
      <w:r>
        <w:t>Class XII: 75%</w:t>
      </w:r>
    </w:p>
    <w:p w14:paraId="59B0FF02" w14:textId="77777777" w:rsidR="003B4319" w:rsidRDefault="00000000" w:rsidP="00964552">
      <w:pPr>
        <w:pStyle w:val="ListParagraph"/>
        <w:numPr>
          <w:ilvl w:val="0"/>
          <w:numId w:val="10"/>
        </w:numPr>
      </w:pPr>
      <w:r>
        <w:t>Class X: 86%</w:t>
      </w:r>
    </w:p>
    <w:p w14:paraId="7633D8D9" w14:textId="77777777" w:rsidR="003B4319" w:rsidRDefault="00000000">
      <w:pPr>
        <w:pStyle w:val="Heading1"/>
      </w:pPr>
      <w:r>
        <w:t>Technical Skills</w:t>
      </w:r>
    </w:p>
    <w:p w14:paraId="3E12F6F7" w14:textId="77777777" w:rsidR="003B4319" w:rsidRDefault="00000000">
      <w:pPr>
        <w:pStyle w:val="ListBullet"/>
      </w:pPr>
      <w:r>
        <w:t>HTML (Beginner)</w:t>
      </w:r>
    </w:p>
    <w:p w14:paraId="78993E90" w14:textId="77777777" w:rsidR="003B4319" w:rsidRDefault="00000000">
      <w:pPr>
        <w:pStyle w:val="ListBullet"/>
      </w:pPr>
      <w:r>
        <w:t>CSS (Beginner)</w:t>
      </w:r>
    </w:p>
    <w:p w14:paraId="2A021C8A" w14:textId="77777777" w:rsidR="003B4319" w:rsidRDefault="00000000">
      <w:pPr>
        <w:pStyle w:val="ListBullet"/>
      </w:pPr>
      <w:r>
        <w:t>Python (Beginner)</w:t>
      </w:r>
    </w:p>
    <w:p w14:paraId="2E0DA849" w14:textId="77777777" w:rsidR="003B4319" w:rsidRDefault="00000000">
      <w:pPr>
        <w:pStyle w:val="ListBullet"/>
      </w:pPr>
      <w:r>
        <w:t>C (Beginner)</w:t>
      </w:r>
    </w:p>
    <w:p w14:paraId="5CFDBD4D" w14:textId="77777777" w:rsidR="003B4319" w:rsidRDefault="00000000">
      <w:pPr>
        <w:pStyle w:val="ListBullet"/>
      </w:pPr>
      <w:r>
        <w:t>Visual Studio Code</w:t>
      </w:r>
    </w:p>
    <w:p w14:paraId="0D542970" w14:textId="77777777" w:rsidR="003B4319" w:rsidRDefault="00000000">
      <w:pPr>
        <w:pStyle w:val="ListBullet"/>
      </w:pPr>
      <w:r>
        <w:t>GitHub (Learning)</w:t>
      </w:r>
    </w:p>
    <w:p w14:paraId="70C667D4" w14:textId="77777777" w:rsidR="003B4319" w:rsidRDefault="00000000">
      <w:pPr>
        <w:pStyle w:val="Heading1"/>
      </w:pPr>
      <w:r>
        <w:t>Academic Profile</w:t>
      </w:r>
    </w:p>
    <w:p w14:paraId="068A2E6C" w14:textId="77777777" w:rsidR="003B4319" w:rsidRDefault="00000000">
      <w:r>
        <w:t>Strong interest in Cloud Computing, Web Development, and Programming. Currently building foundational technical skills and practical knowledge.</w:t>
      </w:r>
    </w:p>
    <w:p w14:paraId="7E23A931" w14:textId="77777777" w:rsidR="003B4319" w:rsidRDefault="00000000">
      <w:pPr>
        <w:pStyle w:val="Heading1"/>
      </w:pPr>
      <w:r>
        <w:t>Projects</w:t>
      </w:r>
    </w:p>
    <w:p w14:paraId="391EB357" w14:textId="77777777" w:rsidR="003B4319" w:rsidRDefault="00000000">
      <w:r>
        <w:t>Currently learning and developing skills. Working toward building projects such as a Portfolio Website, Python Mini Projects, and Cloud Computing applications.</w:t>
      </w:r>
    </w:p>
    <w:p w14:paraId="69D2D1DE" w14:textId="77777777" w:rsidR="003B4319" w:rsidRDefault="00000000">
      <w:pPr>
        <w:pStyle w:val="Heading1"/>
      </w:pPr>
      <w:r>
        <w:t>Strengths</w:t>
      </w:r>
    </w:p>
    <w:p w14:paraId="57CA1381" w14:textId="77777777" w:rsidR="003B4319" w:rsidRDefault="00000000">
      <w:pPr>
        <w:pStyle w:val="ListBullet"/>
      </w:pPr>
      <w:r>
        <w:t>Quick Learner</w:t>
      </w:r>
    </w:p>
    <w:p w14:paraId="7E5B1E3E" w14:textId="77777777" w:rsidR="003B4319" w:rsidRDefault="00000000">
      <w:pPr>
        <w:pStyle w:val="ListBullet"/>
      </w:pPr>
      <w:r>
        <w:lastRenderedPageBreak/>
        <w:t>Problem Solving</w:t>
      </w:r>
    </w:p>
    <w:p w14:paraId="08A41D53" w14:textId="77777777" w:rsidR="003B4319" w:rsidRDefault="00000000">
      <w:pPr>
        <w:pStyle w:val="ListBullet"/>
      </w:pPr>
      <w:r>
        <w:t>Team Player</w:t>
      </w:r>
    </w:p>
    <w:p w14:paraId="1B05A2BD" w14:textId="77777777" w:rsidR="003B4319" w:rsidRDefault="00000000">
      <w:pPr>
        <w:pStyle w:val="ListBullet"/>
      </w:pPr>
      <w:r>
        <w:t>Adaptability</w:t>
      </w:r>
    </w:p>
    <w:p w14:paraId="4240FF3B" w14:textId="77777777" w:rsidR="003B4319" w:rsidRDefault="00000000">
      <w:pPr>
        <w:pStyle w:val="ListBullet"/>
      </w:pPr>
      <w:r>
        <w:t>Positive Attitude</w:t>
      </w:r>
    </w:p>
    <w:p w14:paraId="528C5AB7" w14:textId="77777777" w:rsidR="003B4319" w:rsidRDefault="00000000">
      <w:pPr>
        <w:pStyle w:val="Heading1"/>
      </w:pPr>
      <w:r>
        <w:t>Languages</w:t>
      </w:r>
    </w:p>
    <w:p w14:paraId="6D8107FA" w14:textId="77777777" w:rsidR="003B4319" w:rsidRDefault="00000000">
      <w:r>
        <w:t>Hindi, English</w:t>
      </w:r>
    </w:p>
    <w:p w14:paraId="0A1BF86F" w14:textId="77777777" w:rsidR="003B4319" w:rsidRDefault="00000000">
      <w:pPr>
        <w:pStyle w:val="Heading1"/>
      </w:pPr>
      <w:r>
        <w:t>Interests</w:t>
      </w:r>
    </w:p>
    <w:p w14:paraId="6E16827A" w14:textId="77777777" w:rsidR="003B4319" w:rsidRDefault="00000000">
      <w:r>
        <w:t>Cloud Computing, Web Development, Programming, Technology Learning, Fitness</w:t>
      </w:r>
    </w:p>
    <w:sectPr w:rsidR="003B43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7A5B19"/>
    <w:multiLevelType w:val="hybridMultilevel"/>
    <w:tmpl w:val="975625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713423">
    <w:abstractNumId w:val="8"/>
  </w:num>
  <w:num w:numId="2" w16cid:durableId="1243876054">
    <w:abstractNumId w:val="6"/>
  </w:num>
  <w:num w:numId="3" w16cid:durableId="1881162585">
    <w:abstractNumId w:val="5"/>
  </w:num>
  <w:num w:numId="4" w16cid:durableId="1422138447">
    <w:abstractNumId w:val="4"/>
  </w:num>
  <w:num w:numId="5" w16cid:durableId="37629840">
    <w:abstractNumId w:val="7"/>
  </w:num>
  <w:num w:numId="6" w16cid:durableId="1149906090">
    <w:abstractNumId w:val="3"/>
  </w:num>
  <w:num w:numId="7" w16cid:durableId="1466391317">
    <w:abstractNumId w:val="2"/>
  </w:num>
  <w:num w:numId="8" w16cid:durableId="537009466">
    <w:abstractNumId w:val="1"/>
  </w:num>
  <w:num w:numId="9" w16cid:durableId="1935480695">
    <w:abstractNumId w:val="0"/>
  </w:num>
  <w:num w:numId="10" w16cid:durableId="7839643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4319"/>
    <w:rsid w:val="00663311"/>
    <w:rsid w:val="0096455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E9538E"/>
  <w14:defaultImageDpi w14:val="300"/>
  <w15:docId w15:val="{BD967B5E-F305-46D4-BEDF-DB6E9FA6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anmoltandania@gmail.com</cp:lastModifiedBy>
  <cp:revision>2</cp:revision>
  <dcterms:created xsi:type="dcterms:W3CDTF">2013-12-23T23:15:00Z</dcterms:created>
  <dcterms:modified xsi:type="dcterms:W3CDTF">2026-06-16T17:31:00Z</dcterms:modified>
  <cp:category/>
</cp:coreProperties>
</file>